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2"/>
          <w:u w:val="none"/>
        </w:rPr>
        <w:t xml:space="preserve">Hello </w:t>
      </w:r>
      <w:r>
        <w:rPr>
          <w:rFonts w:ascii="Times New Roman" w:hAnsi="Times New Roman"/>
          <w:b/>
          <w:i w:val="0"/>
          <w:sz w:val="22"/>
          <w:u w:val="none"/>
        </w:rPr>
        <w:t>world</w:t>
      </w:r>
      <w:r>
        <w:rPr>
          <w:rFonts w:ascii="Times New Roman" w:hAnsi="Times New Roman"/>
          <w:b w:val="0"/>
          <w:i w:val="0"/>
          <w:sz w:val="22"/>
          <w:u w:val="none"/>
        </w:rPr>
        <w:t>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jc w:val="left"/>
    </w:pPr>
    <w:rPr>
      <w:rFonts w:ascii="Courier New" w:hAnsi="Courier New"/>
      <w:sz w:val="18"/>
    </w:rPr>
  </w:style>
  <w:style w:type="paragraph" w:customStyle="1" w:styleId="DocumentTitle">
    <w:name w:val="Document Title"/>
    <w:basedOn w:val="Normal"/>
    <w:pPr>
      <w:spacing w:after="480"/>
      <w:jc w:val="center"/>
    </w:pPr>
    <w:rPr>
      <w:rFonts w:ascii="Times New Roman" w:hAnsi="Times New Roman"/>
      <w:b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