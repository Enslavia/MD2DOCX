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2"/>
          <w:u w:val="none"/>
        </w:rPr>
        <w:t xml:space="preserve">Hello </w:t>
      </w:r>
      <w:r>
        <w:rPr>
          <w:rFonts w:ascii="Times New Roman" w:hAnsi="Times New Roman"/>
          <w:b/>
          <w:i w:val="0"/>
          <w:sz w:val="22"/>
          <w:u w:val="none"/>
        </w:rPr>
        <w:t>world</w:t>
      </w:r>
      <w:r>
        <w:rPr>
          <w:rFonts w:ascii="Times New Roman" w:hAnsi="Times New Roman"/>
          <w:b w:val="0"/>
          <w:i w:val="0"/>
          <w:sz w:val="22"/>
          <w:u w:val="none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