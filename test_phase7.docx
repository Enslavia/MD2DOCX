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Times New Roman" w:hAnsi="Times New Roman"/>
          <w:b w:val="0"/>
          <w:i w:val="0"/>
          <w:sz w:val="22"/>
          <w:u w:val="none"/>
        </w:rPr>
        <w:t>Test with Comment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>This paragraph should have a comment attached.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Heading with Comment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>Some text after the heading.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jc w:val="left"/>
    </w:pPr>
    <w:rPr>
      <w:rFonts w:ascii="Courier New" w:hAnsi="Courier New"/>
      <w:sz w:val="18"/>
    </w:rPr>
  </w:style>
  <w:style w:type="paragraph" w:customStyle="1" w:styleId="DocumentTitle">
    <w:name w:val="Document Title"/>
    <w:basedOn w:val="Normal"/>
    <w:pPr>
      <w:spacing w:after="480"/>
      <w:jc w:val="center"/>
    </w:pPr>
    <w:rPr>
      <w:rFonts w:ascii="Times New Roman" w:hAnsi="Times New Roman"/>
      <w:b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