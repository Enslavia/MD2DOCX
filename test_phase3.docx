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  <w:u w:val="none"/>
        </w:rPr>
        <w:t xml:space="preserve">This is a plain paragraph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</w:t>
      </w:r>
      <w:r>
        <w:rPr>
          <w:rFonts w:ascii="Times New Roman" w:hAnsi="Times New Roman"/>
          <w:b w:val="0"/>
          <w:i/>
          <w:sz w:val="22"/>
          <w:u w:val="none"/>
        </w:rPr>
        <w:t>italic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</w:t>
      </w:r>
      <w:r>
        <w:rPr>
          <w:rFonts w:ascii="Times New Roman" w:hAnsi="Times New Roman"/>
          <w:b/>
          <w:i/>
          <w:sz w:val="22"/>
          <w:u w:val="none"/>
        </w:rPr>
        <w:t>bold italic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inline code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and a </w:t>
      </w:r>
      <w:r>
        <w:rPr>
          <w:rFonts w:ascii="Times New Roman" w:hAnsi="Times New Roman"/>
          <w:b w:val="0"/>
          <w:i w:val="0"/>
          <w:color w:val="0563C1"/>
          <w:sz w:val="22"/>
          <w:u w:val="single"/>
        </w:rPr>
        <w:t>link to example</w:t>
      </w:r>
      <w:r>
        <w:rPr>
          <w:rFonts w:ascii="Times New Roman" w:hAnsi="Times New Roman"/>
          <w:b w:val="0"/>
          <w:i w:val="0"/>
          <w:sz w:val="22"/>
          <w:u w:val="none"/>
        </w:rPr>
        <w:t>.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 xml:space="preserve">This is a second paragraph with mixed </w:t>
      </w:r>
      <w:r>
        <w:rPr>
          <w:rFonts w:ascii="Times New Roman" w:hAnsi="Times New Roman"/>
          <w:b/>
          <w:i w:val="0"/>
          <w:sz w:val="22"/>
          <w:u w:val="none"/>
        </w:rPr>
        <w:t>bold and *italic* inside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and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