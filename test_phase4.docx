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Document Title Here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First Heading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This is a paragraph under the first heading.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2"/>
          <w:u w:val="none"/>
        </w:rPr>
        <w:t>Sub Heading</w:t>
      </w:r>
    </w:p>
    <w:p>
      <w:pPr>
        <w:ind w:left="720"/>
      </w:pPr>
      <w:r>
        <w:rPr>
          <w:rFonts w:ascii="Times New Roman" w:hAnsi="Times New Roman"/>
          <w:b w:val="0"/>
          <w:i/>
          <w:color w:val="555555"/>
          <w:sz w:val="22"/>
          <w:u w:val="none"/>
        </w:rPr>
        <w:t xml:space="preserve">This is a blockquote with some </w:t>
      </w:r>
      <w:r>
        <w:rPr>
          <w:rFonts w:ascii="Times New Roman" w:hAnsi="Times New Roman"/>
          <w:b/>
          <w:i/>
          <w:color w:val="555555"/>
          <w:sz w:val="22"/>
          <w:u w:val="none"/>
        </w:rPr>
        <w:t>bold</w:t>
      </w:r>
      <w:r>
        <w:rPr>
          <w:rFonts w:ascii="Times New Roman" w:hAnsi="Times New Roman"/>
          <w:b w:val="0"/>
          <w:i/>
          <w:color w:val="555555"/>
          <w:sz w:val="22"/>
          <w:u w:val="none"/>
        </w:rPr>
        <w:t xml:space="preserve"> and </w:t>
      </w:r>
      <w:r>
        <w:rPr>
          <w:rFonts w:ascii="Times New Roman" w:hAnsi="Times New Roman"/>
          <w:b w:val="0"/>
          <w:i/>
          <w:color w:val="555555"/>
          <w:sz w:val="22"/>
          <w:u w:val="none"/>
        </w:rPr>
        <w:t>italic</w:t>
      </w:r>
      <w:r>
        <w:rPr>
          <w:rFonts w:ascii="Times New Roman" w:hAnsi="Times New Roman"/>
          <w:b w:val="0"/>
          <w:i/>
          <w:color w:val="555555"/>
          <w:sz w:val="22"/>
          <w:u w:val="none"/>
        </w:rPr>
        <w:t xml:space="preserve"> text.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Second Heading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Header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Header 2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Header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Cell A1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Cell B1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Cell C1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Cell A2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Cell B2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Cell C2</w:t>
            </w:r>
          </w:p>
        </w:tc>
      </w:tr>
    </w:tbl>
    <w:p>
      <w:pPr>
        <w:pBdr>
          <w:bottom w:val="single" w:sz="6" w:space="1" w:color="auto"/>
        </w:pBdr>
      </w:pPr>
    </w:p>
    <w:p>
      <w:r>
        <w:rPr>
          <w:rFonts w:ascii="Times New Roman" w:hAnsi="Times New Roman"/>
          <w:b w:val="0"/>
          <w:i w:val="0"/>
          <w:sz w:val="22"/>
          <w:u w:val="none"/>
        </w:rPr>
        <w:t>Final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