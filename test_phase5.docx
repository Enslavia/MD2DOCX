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Times New Roman" w:hAnsi="Times New Roman"/>
          <w:b w:val="0"/>
          <w:i w:val="0"/>
          <w:sz w:val="22"/>
          <w:u w:val="none"/>
        </w:rPr>
        <w:t>Lists and Code Blocks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This document tests lists and code blocks.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Bullet List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>First item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Second item with </w:t>
      </w:r>
      <w:r>
        <w:rPr>
          <w:rFonts w:ascii="Times New Roman" w:hAnsi="Times New Roman"/>
          <w:b/>
          <w:i w:val="0"/>
          <w:sz w:val="22"/>
          <w:u w:val="none"/>
        </w:rPr>
        <w:t>bold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Third item with </w:t>
      </w:r>
      <w:r>
        <w:rPr>
          <w:rFonts w:ascii="Times New Roman" w:hAnsi="Times New Roman"/>
          <w:b w:val="0"/>
          <w:i/>
          <w:sz w:val="22"/>
          <w:u w:val="none"/>
        </w:rPr>
        <w:t>italic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Numbered List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2"/>
          <w:u w:val="none"/>
        </w:rPr>
        <w:t>First numbered item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Second numbered item with </w:t>
      </w:r>
      <w:r>
        <w:rPr>
          <w:rFonts w:ascii="Times New Roman" w:hAnsi="Times New Roman"/>
          <w:b/>
          <w:i w:val="0"/>
          <w:sz w:val="22"/>
          <w:u w:val="none"/>
        </w:rPr>
        <w:t>bold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Third numbered item with </w:t>
      </w:r>
      <w:r>
        <w:rPr>
          <w:rFonts w:ascii="Courier New" w:hAnsi="Courier New"/>
          <w:b w:val="0"/>
          <w:i w:val="0"/>
          <w:sz w:val="20"/>
          <w:u w:val="none"/>
        </w:rPr>
        <w:t>code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Code Block</w:t>
      </w:r>
    </w:p>
    <w:p>
      <w:pPr>
        <w:pStyle w:val="CodeBlock"/>
      </w:pPr>
      <w:r>
        <w:rPr>
          <w:rFonts w:ascii="Courier New" w:hAnsi="Courier New"/>
          <w:sz w:val="18"/>
        </w:rPr>
        <w:t>def hello():</w:t>
        <w:br/>
        <w:t xml:space="preserve">    print("Hello, World!")</w:t>
        <w:br/>
        <w:t xml:space="preserve">    return 42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Mixed Content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Final paragraph after all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jc w:val="left"/>
    </w:pPr>
    <w:rPr>
      <w:rFonts w:ascii="Courier New" w:hAnsi="Courier New"/>
      <w:sz w:val="18"/>
    </w:rPr>
  </w:style>
  <w:style w:type="paragraph" w:customStyle="1" w:styleId="DocumentTitle">
    <w:name w:val="Document Title"/>
    <w:basedOn w:val="Normal"/>
    <w:pPr>
      <w:spacing w:after="480"/>
      <w:jc w:val="center"/>
    </w:pPr>
    <w:rPr>
      <w:rFonts w:ascii="Times New Roman" w:hAnsi="Times New Roman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