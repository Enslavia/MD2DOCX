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DocumentTitle"/>
      </w:pPr>
      <w:r>
        <w:rPr>
          <w:rFonts w:ascii="Times New Roman" w:hAnsi="Times New Roman"/>
          <w:b w:val="0"/>
          <w:i w:val="0"/>
          <w:sz w:val="22"/>
          <w:u w:val="none"/>
        </w:rPr>
        <w:t>Document Title</w:t>
      </w:r>
    </w:p>
    <w:p>
      <w:pPr>
        <w:pStyle w:val="Heading1"/>
      </w:pPr>
      <w:r>
        <w:rPr>
          <w:rFonts w:ascii="Times New Roman" w:hAnsi="Times New Roman"/>
          <w:b w:val="0"/>
          <w:i w:val="0"/>
          <w:sz w:val="22"/>
          <w:u w:val="none"/>
        </w:rPr>
        <w:t>First Section</w:t>
      </w:r>
    </w:p>
    <w:p>
      <w:r>
        <w:rPr>
          <w:rFonts w:ascii="Times New Roman" w:hAnsi="Times New Roman"/>
          <w:b w:val="0"/>
          <w:i w:val="0"/>
          <w:sz w:val="22"/>
          <w:u w:val="none"/>
        </w:rPr>
        <w:t>This is some text.</w:t>
      </w:r>
    </w:p>
    <w:p>
      <w:pPr>
        <w:pStyle w:val="Heading2"/>
      </w:pPr>
      <w:r>
        <w:rPr>
          <w:rFonts w:ascii="Times New Roman" w:hAnsi="Times New Roman"/>
          <w:b w:val="0"/>
          <w:i w:val="0"/>
          <w:sz w:val="22"/>
          <w:u w:val="none"/>
        </w:rPr>
        <w:t>Sub Section A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2"/>
          <w:u w:val="none"/>
        </w:rPr>
        <w:t>Bullet item 1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2"/>
          <w:u w:val="none"/>
        </w:rPr>
        <w:t>Bullet item 2</w:t>
      </w:r>
    </w:p>
    <w:p>
      <w:pPr>
        <w:pStyle w:val="Heading2"/>
      </w:pPr>
      <w:r>
        <w:rPr>
          <w:rFonts w:ascii="Times New Roman" w:hAnsi="Times New Roman"/>
          <w:b w:val="0"/>
          <w:i w:val="0"/>
          <w:sz w:val="22"/>
          <w:u w:val="none"/>
        </w:rPr>
        <w:t>Sub Section B</w:t>
      </w:r>
    </w:p>
    <w:p>
      <w:pPr>
        <w:numPr>
          <w:ilvl w:val="0"/>
          <w:numId w:val="11"/>
        </w:numPr>
      </w:pPr>
      <w:r>
        <w:rPr>
          <w:rFonts w:ascii="Times New Roman" w:hAnsi="Times New Roman"/>
          <w:b w:val="0"/>
          <w:i w:val="0"/>
          <w:sz w:val="22"/>
          <w:u w:val="none"/>
        </w:rPr>
        <w:t>First numbered item</w:t>
      </w:r>
    </w:p>
    <w:p>
      <w:pPr>
        <w:numPr>
          <w:ilvl w:val="0"/>
          <w:numId w:val="11"/>
        </w:numPr>
      </w:pPr>
      <w:r>
        <w:rPr>
          <w:rFonts w:ascii="Times New Roman" w:hAnsi="Times New Roman"/>
          <w:b w:val="0"/>
          <w:i w:val="0"/>
          <w:sz w:val="22"/>
          <w:u w:val="none"/>
        </w:rPr>
        <w:t>Second numbered item</w:t>
      </w:r>
    </w:p>
    <w:p>
      <w:pPr>
        <w:numPr>
          <w:ilvl w:val="0"/>
          <w:numId w:val="11"/>
        </w:numPr>
      </w:pPr>
      <w:r>
        <w:rPr>
          <w:rFonts w:ascii="Times New Roman" w:hAnsi="Times New Roman"/>
          <w:b w:val="0"/>
          <w:i w:val="0"/>
          <w:sz w:val="22"/>
          <w:u w:val="none"/>
        </w:rPr>
        <w:t>Third numbered item</w:t>
      </w:r>
    </w:p>
    <w:p>
      <w:pPr>
        <w:pStyle w:val="Heading1"/>
      </w:pPr>
      <w:r>
        <w:rPr>
          <w:rFonts w:ascii="Times New Roman" w:hAnsi="Times New Roman"/>
          <w:b w:val="0"/>
          <w:i w:val="0"/>
          <w:sz w:val="22"/>
          <w:u w:val="none"/>
        </w:rPr>
        <w:t>Second Section</w:t>
      </w:r>
    </w:p>
    <w:p>
      <w:r>
        <w:rPr>
          <w:rFonts w:ascii="Times New Roman" w:hAnsi="Times New Roman"/>
          <w:b w:val="0"/>
          <w:i w:val="0"/>
          <w:sz w:val="22"/>
          <w:u w:val="none"/>
        </w:rPr>
        <w:t>Here is another numbered list:</w:t>
      </w:r>
    </w:p>
    <w:p>
      <w:pPr>
        <w:numPr>
          <w:ilvl w:val="0"/>
          <w:numId w:val="12"/>
        </w:numPr>
      </w:pPr>
      <w:r>
        <w:rPr>
          <w:rFonts w:ascii="Times New Roman" w:hAnsi="Times New Roman"/>
          <w:b w:val="0"/>
          <w:i w:val="0"/>
          <w:sz w:val="22"/>
          <w:u w:val="none"/>
        </w:rPr>
        <w:t>Another first item</w:t>
      </w:r>
    </w:p>
    <w:p>
      <w:pPr>
        <w:numPr>
          <w:ilvl w:val="0"/>
          <w:numId w:val="12"/>
        </w:numPr>
      </w:pPr>
      <w:r>
        <w:rPr>
          <w:rFonts w:ascii="Times New Roman" w:hAnsi="Times New Roman"/>
          <w:b w:val="0"/>
          <w:i w:val="0"/>
          <w:sz w:val="22"/>
          <w:u w:val="none"/>
        </w:rPr>
        <w:t>Another second item</w:t>
      </w:r>
    </w:p>
    <w:p>
      <w:r>
        <w:rPr>
          <w:rFonts w:ascii="Times New Roman" w:hAnsi="Times New Roman"/>
          <w:b w:val="0"/>
          <w:i w:val="0"/>
          <w:sz w:val="22"/>
          <w:u w:val="none"/>
        </w:rPr>
        <w:t>Here is text between lists.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2"/>
          <w:u w:val="none"/>
        </w:rPr>
        <w:t>Another bullet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2"/>
          <w:u w:val="none"/>
        </w:rPr>
        <w:t>Another bullet 2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hybridMultilevel"/>
    <w:lvl w:ilvl="0">
      <w:start w:val="1"/>
      <w:numFmt w:val="decimal"/>
      <w:lvlText w:val="%1."/>
      <w:lvlJc w:val="left"/>
    </w:lvl>
    <w:lvl w:ilvl="1">
      <w:start w:val="1"/>
      <w:numFmt w:val="decimal"/>
      <w:lvlText w:val="%1.%2."/>
      <w:lvlJc w:val="left"/>
    </w:lvl>
    <w:lvl w:ilvl="2">
      <w:start w:val="1"/>
      <w:numFmt w:val="decimal"/>
      <w:lvlText w:val="%1.%2.%3."/>
      <w:lvlJc w:val="left"/>
    </w:lvl>
    <w:lvl w:ilvl="3">
      <w:start w:val="1"/>
      <w:numFmt w:val="decimal"/>
      <w:lvlText w:val="%1.%2.%3.%4."/>
      <w:lvlJc w:val="left"/>
    </w:lvl>
    <w:lvl w:ilvl="4">
      <w:start w:val="1"/>
      <w:numFmt w:val="decimal"/>
      <w:lvlText w:val="%1.%2.%3.%4.%5."/>
      <w:lvlJc w:val="left"/>
    </w:lvl>
    <w:lvl w:ilvl="5">
      <w:start w:val="1"/>
      <w:numFmt w:val="decimal"/>
      <w:lvlText w:val="%1.%2.%3.%4.%5.%6."/>
      <w:lvlJc w:val="left"/>
    </w:lvl>
    <w:lvl w:ilvl="6">
      <w:start w:val="1"/>
      <w:numFmt w:val="decimal"/>
      <w:lvlText w:val="%1.%2.%3.%4.%5.%6.%7."/>
      <w:lvlJc w:val="left"/>
    </w:lvl>
    <w:lvl w:ilvl="7">
      <w:start w:val="1"/>
      <w:numFmt w:val="decimal"/>
      <w:lvlText w:val="%1.%2.%3.%4.%5.%6.%7.%8."/>
      <w:lvlJc w:val="left"/>
    </w:lvl>
    <w:lvl w:ilvl="8">
      <w:start w:val="1"/>
      <w:numFmt w:val="decimal"/>
      <w:lvlText w:val="%1.%2.%3.%4.%5.%6.%7.%8.%9."/>
      <w:lvlJc w:val="left"/>
    </w:lvl>
  </w:abstractNum>
  <w:num w:numId="10">
    <w:abstractNumId w:val="9"/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both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  <w:numPr>
        <w:numId w:val="10"/>
        <w:ilvl w:val="0"/>
      </w:numPr>
    </w:pPr>
    <w:rPr>
      <w:rFonts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  <w:numPr>
        <w:numId w:val="10"/>
        <w:ilvl w:val="1"/>
      </w:numPr>
    </w:pPr>
    <w:rPr>
      <w:rFonts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  <w:numPr>
        <w:numId w:val="10"/>
        <w:ilvl w:val="2"/>
      </w:numPr>
    </w:pPr>
    <w:rPr>
      <w:rFonts w:ascii="Times New Roman" w:hAnsi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  <w:numPr>
        <w:numId w:val="10"/>
        <w:ilvl w:val="3"/>
      </w:numPr>
    </w:pPr>
    <w:rPr>
      <w:rFonts w:ascii="Times New Roman" w:hAnsi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  <w:numPr>
        <w:numId w:val="10"/>
        <w:ilvl w:val="4"/>
      </w:numPr>
    </w:pPr>
    <w:rPr>
      <w:rFonts w:ascii="Times New Roman" w:hAnsi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  <w:numPr>
        <w:numId w:val="10"/>
        <w:ilvl w:val="5"/>
      </w:numPr>
    </w:pPr>
    <w:rPr>
      <w:rFonts w:ascii="Times New Roman" w:hAnsi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  <w:numPr>
        <w:numId w:val="10"/>
        <w:ilvl w:val="6"/>
      </w:numPr>
    </w:pPr>
    <w:rPr>
      <w:rFonts w:ascii="Times New Roman" w:hAnsi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  <w:numPr>
        <w:numId w:val="10"/>
        <w:ilvl w:val="7"/>
      </w:numPr>
    </w:pPr>
    <w:rPr>
      <w:rFonts w:ascii="Times New Roman" w:hAnsi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  <w:numPr>
        <w:numId w:val="10"/>
        <w:ilvl w:val="8"/>
      </w:numPr>
    </w:pPr>
    <w:rPr>
      <w:rFonts w:ascii="Times New Roman" w:hAnsi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  <w:numPr>
        <w:numId w:val="4"/>
        <w:ilvl w:val="0"/>
      </w:numPr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4"/>
        <w:ilvl w:val="0"/>
      </w:numPr>
      <w:contextualSpacing/>
    </w:pPr>
    <w:rPr>
      <w:rFonts w:ascii="Times New Roman" w:hAnsi="Times New Roman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4"/>
        <w:ilvl w:val="0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4"/>
        <w:ilvl w:val="0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basedOn w:val="Normal"/>
    <w:pPr>
      <w:jc w:val="left"/>
    </w:pPr>
    <w:rPr>
      <w:rFonts w:ascii="Courier New" w:hAnsi="Courier New"/>
      <w:sz w:val="18"/>
    </w:rPr>
  </w:style>
  <w:style w:type="paragraph" w:customStyle="1" w:styleId="DocumentTitle">
    <w:name w:val="Document Title"/>
    <w:basedOn w:val="Normal"/>
    <w:pPr>
      <w:spacing w:after="480"/>
      <w:jc w:val="center"/>
    </w:pPr>
    <w:rPr>
      <w:rFonts w:ascii="Times New Roman" w:hAnsi="Times New Roman"/>
      <w:b/>
      <w:sz w:val="4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