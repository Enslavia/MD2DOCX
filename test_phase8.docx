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Text Replacements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Testing em dash – should become en dash. Testing е and Е – should become е and Е.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